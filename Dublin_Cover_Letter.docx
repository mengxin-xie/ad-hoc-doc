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0600E" w14:textId="77777777" w:rsidR="008E2DBF" w:rsidRDefault="00000000" w:rsidP="005674E5">
      <w:pPr>
        <w:pStyle w:val="1"/>
        <w:jc w:val="center"/>
      </w:pPr>
      <w:r>
        <w:t>Cover Letter for Irish Tourist Visa Application</w:t>
      </w:r>
    </w:p>
    <w:p w14:paraId="35C1DF37" w14:textId="4652E7CF" w:rsidR="008E2DBF" w:rsidRPr="005674E5" w:rsidRDefault="005674E5">
      <w:pPr>
        <w:rPr>
          <w:rFonts w:eastAsia="宋体" w:hint="eastAsia"/>
          <w:lang w:eastAsia="zh-CN"/>
        </w:rPr>
      </w:pPr>
      <w:r>
        <w:rPr>
          <w:rFonts w:eastAsia="宋体" w:hint="eastAsia"/>
          <w:lang w:eastAsia="zh-CN"/>
        </w:rPr>
        <w:t>Mengxin Xie</w:t>
      </w:r>
      <w:r w:rsidR="00000000">
        <w:br/>
      </w:r>
      <w:r>
        <w:rPr>
          <w:rFonts w:eastAsia="宋体" w:hint="eastAsia"/>
          <w:lang w:eastAsia="zh-CN"/>
        </w:rPr>
        <w:t>Slate House 17, Keymer Place 11, St Anne</w:t>
      </w:r>
      <w:r>
        <w:rPr>
          <w:rFonts w:eastAsia="宋体"/>
          <w:lang w:eastAsia="zh-CN"/>
        </w:rPr>
        <w:t>’</w:t>
      </w:r>
      <w:r>
        <w:rPr>
          <w:rFonts w:eastAsia="宋体" w:hint="eastAsia"/>
          <w:lang w:eastAsia="zh-CN"/>
        </w:rPr>
        <w:t>s Row, London, E14 7QZ</w:t>
      </w:r>
      <w:r w:rsidR="00000000">
        <w:br/>
      </w:r>
      <w:r>
        <w:rPr>
          <w:rFonts w:eastAsia="宋体" w:hint="eastAsia"/>
          <w:lang w:eastAsia="zh-CN"/>
        </w:rPr>
        <w:t>+44 07900077504</w:t>
      </w:r>
      <w:r w:rsidR="00000000">
        <w:br/>
      </w:r>
      <w:r>
        <w:rPr>
          <w:rFonts w:eastAsia="宋体" w:hint="eastAsia"/>
          <w:lang w:eastAsia="zh-CN"/>
        </w:rPr>
        <w:t>m</w:t>
      </w:r>
      <w:r>
        <w:rPr>
          <w:rFonts w:eastAsia="宋体"/>
          <w:lang w:eastAsia="zh-CN"/>
        </w:rPr>
        <w:t>engxin</w:t>
      </w:r>
      <w:r>
        <w:rPr>
          <w:rFonts w:eastAsia="宋体" w:hint="eastAsia"/>
          <w:lang w:eastAsia="zh-CN"/>
        </w:rPr>
        <w:t>_xie@163.com</w:t>
      </w:r>
      <w:r w:rsidR="00000000">
        <w:br/>
      </w:r>
      <w:r>
        <w:rPr>
          <w:rFonts w:eastAsia="宋体" w:hint="eastAsia"/>
          <w:lang w:eastAsia="zh-CN"/>
        </w:rPr>
        <w:t>EG9861613</w:t>
      </w:r>
      <w:r w:rsidR="00000000">
        <w:br/>
      </w:r>
      <w:r>
        <w:rPr>
          <w:rFonts w:eastAsia="宋体"/>
          <w:lang w:eastAsia="zh-CN"/>
        </w:rPr>
        <w:t>August 3, 2025</w:t>
      </w:r>
      <w:r w:rsidR="00000000">
        <w:br/>
      </w:r>
      <w:r w:rsidR="00000000">
        <w:br/>
        <w:t>To Whom It May Concern,</w:t>
      </w:r>
      <w:r w:rsidR="00000000">
        <w:br/>
      </w:r>
      <w:r w:rsidR="00000000">
        <w:br/>
        <w:t>I am writing to apply for a short-stay tourist visa to Ireland. I currently reside and work in the United Kingdom and plan to visit Dublin from the 5th to the 8th of September, 2025, for leisure and cultural exploration.</w:t>
      </w:r>
      <w:r w:rsidR="00000000">
        <w:br/>
      </w:r>
      <w:r w:rsidR="00000000">
        <w:br/>
        <w:t xml:space="preserve">I have booked accommodation at Academy Plaza Hotel, located at 10-14 Findlater Place, </w:t>
      </w:r>
      <w:r>
        <w:rPr>
          <w:rFonts w:eastAsia="宋体" w:hint="eastAsia"/>
          <w:lang w:eastAsia="zh-CN"/>
        </w:rPr>
        <w:t>O</w:t>
      </w:r>
      <w:r w:rsidR="00000000">
        <w:t>ff O’Connell Street, D1 Dublin, which is centrally located and provides convenient access to the city’s key landmarks.</w:t>
      </w:r>
      <w:r w:rsidR="00000000">
        <w:br/>
      </w:r>
      <w:r w:rsidR="00000000">
        <w:br/>
        <w:t>Ireland has long been a place of deep historical and cultural interest to me. Dublin, in particular, holds a wealth of literary, architectural, and artistic heritage. This short trip will allow me to explore the city’s most iconic sites, enjoy its cultural offerings, and better understand Irish history and identity.</w:t>
      </w:r>
      <w:r w:rsidR="00000000">
        <w:br/>
      </w:r>
      <w:r w:rsidR="00000000">
        <w:br/>
        <w:t>I have prepared a 3-day itinerary that focuses on visiting historical and cultural landmarks within central Dublin. I will fully cover all costs related to this trip, including accommodation, meals, transport, and entrance fees.</w:t>
      </w:r>
      <w:r w:rsidR="00000000">
        <w:br/>
      </w:r>
      <w:r w:rsidR="00000000">
        <w:br/>
        <w:t>Please find attached my supporting documents, including hotel confirmation, itinerary, proof of employment, financial means, and visa documentation.</w:t>
      </w:r>
      <w:r w:rsidR="00000000">
        <w:br/>
      </w:r>
      <w:r w:rsidR="00000000">
        <w:br/>
        <w:t>I respectfully request that you consider my application for a short-stay visa. Should you need further information, I am happy to provide it.</w:t>
      </w:r>
      <w:r w:rsidR="00000000">
        <w:br/>
      </w:r>
      <w:r w:rsidR="00000000">
        <w:br/>
        <w:t>Sincerely,</w:t>
      </w:r>
      <w:r w:rsidR="00000000">
        <w:br/>
      </w:r>
      <w:r>
        <w:rPr>
          <w:rFonts w:eastAsia="宋体" w:hint="eastAsia"/>
          <w:lang w:eastAsia="zh-CN"/>
        </w:rPr>
        <w:t>Mengxin Xie</w:t>
      </w:r>
    </w:p>
    <w:sectPr w:rsidR="008E2DBF" w:rsidRPr="005674E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0437171">
    <w:abstractNumId w:val="8"/>
  </w:num>
  <w:num w:numId="2" w16cid:durableId="1753622131">
    <w:abstractNumId w:val="6"/>
  </w:num>
  <w:num w:numId="3" w16cid:durableId="1072315980">
    <w:abstractNumId w:val="5"/>
  </w:num>
  <w:num w:numId="4" w16cid:durableId="748234668">
    <w:abstractNumId w:val="4"/>
  </w:num>
  <w:num w:numId="5" w16cid:durableId="538206950">
    <w:abstractNumId w:val="7"/>
  </w:num>
  <w:num w:numId="6" w16cid:durableId="848180711">
    <w:abstractNumId w:val="3"/>
  </w:num>
  <w:num w:numId="7" w16cid:durableId="781414123">
    <w:abstractNumId w:val="2"/>
  </w:num>
  <w:num w:numId="8" w16cid:durableId="1411586459">
    <w:abstractNumId w:val="1"/>
  </w:num>
  <w:num w:numId="9" w16cid:durableId="1303803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674E5"/>
    <w:rsid w:val="008E2DBF"/>
    <w:rsid w:val="00AA1D8D"/>
    <w:rsid w:val="00B47730"/>
    <w:rsid w:val="00B70B0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478653D"/>
  <w14:defaultImageDpi w14:val="300"/>
  <w15:docId w15:val="{D93E4403-8E75-4380-A369-3463A884E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232</Words>
  <Characters>1273</Characters>
  <Application>Microsoft Office Word</Application>
  <DocSecurity>0</DocSecurity>
  <Lines>35</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Mengxin Xie</cp:lastModifiedBy>
  <cp:revision>2</cp:revision>
  <dcterms:created xsi:type="dcterms:W3CDTF">2025-08-03T21:11:00Z</dcterms:created>
  <dcterms:modified xsi:type="dcterms:W3CDTF">2025-08-03T21:11:00Z</dcterms:modified>
  <cp:category/>
</cp:coreProperties>
</file>