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DB36" w14:textId="77777777" w:rsidR="00ED1815" w:rsidRDefault="00000000" w:rsidP="001B565D">
      <w:pPr>
        <w:pStyle w:val="1"/>
        <w:jc w:val="center"/>
        <w:rPr>
          <w:rFonts w:eastAsia="宋体"/>
          <w:lang w:eastAsia="zh-CN"/>
        </w:rPr>
      </w:pPr>
      <w:r>
        <w:t>3-Day Tourist Itinerary in Dublin</w:t>
      </w:r>
    </w:p>
    <w:p w14:paraId="3EA0A7C8" w14:textId="77777777" w:rsidR="001B565D" w:rsidRPr="001B565D" w:rsidRDefault="001B565D" w:rsidP="001B565D">
      <w:pPr>
        <w:rPr>
          <w:rFonts w:eastAsia="宋体" w:hint="eastAsia"/>
          <w:lang w:eastAsia="zh-CN"/>
        </w:rPr>
      </w:pPr>
    </w:p>
    <w:p w14:paraId="450E87CD" w14:textId="77777777" w:rsidR="00ED1815" w:rsidRDefault="00000000">
      <w:r>
        <w:t>Travel Dates: 5th – 8th September 2025</w:t>
      </w:r>
    </w:p>
    <w:p w14:paraId="597C8D80" w14:textId="38304D82" w:rsidR="00ED1815" w:rsidRDefault="00000000">
      <w:r>
        <w:t xml:space="preserve">Accommodation: Academy Plaza Hotel, 10-14 Findlater Place, </w:t>
      </w:r>
      <w:r w:rsidR="001B565D">
        <w:rPr>
          <w:rFonts w:eastAsia="宋体" w:hint="eastAsia"/>
          <w:lang w:eastAsia="zh-CN"/>
        </w:rPr>
        <w:t>O</w:t>
      </w:r>
      <w:r>
        <w:t>ff O’Connell Street, D1 Dublin, Ireland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1815" w14:paraId="2DCA6A27" w14:textId="77777777">
        <w:tc>
          <w:tcPr>
            <w:tcW w:w="2880" w:type="dxa"/>
          </w:tcPr>
          <w:p w14:paraId="1A4D5306" w14:textId="77777777" w:rsidR="00ED1815" w:rsidRDefault="00000000">
            <w:r>
              <w:t>Date</w:t>
            </w:r>
          </w:p>
        </w:tc>
        <w:tc>
          <w:tcPr>
            <w:tcW w:w="2880" w:type="dxa"/>
          </w:tcPr>
          <w:p w14:paraId="2376D9C2" w14:textId="77777777" w:rsidR="00ED1815" w:rsidRDefault="00000000">
            <w:r>
              <w:t>Morning</w:t>
            </w:r>
          </w:p>
        </w:tc>
        <w:tc>
          <w:tcPr>
            <w:tcW w:w="2880" w:type="dxa"/>
          </w:tcPr>
          <w:p w14:paraId="218CB362" w14:textId="77777777" w:rsidR="00ED1815" w:rsidRDefault="00000000">
            <w:r>
              <w:t>Afternoon</w:t>
            </w:r>
          </w:p>
        </w:tc>
      </w:tr>
      <w:tr w:rsidR="00ED1815" w14:paraId="2663CC66" w14:textId="77777777">
        <w:tc>
          <w:tcPr>
            <w:tcW w:w="2880" w:type="dxa"/>
          </w:tcPr>
          <w:p w14:paraId="495732CF" w14:textId="77777777" w:rsidR="00ED1815" w:rsidRDefault="00000000">
            <w:r>
              <w:t>Friday, 5 Sep</w:t>
            </w:r>
          </w:p>
        </w:tc>
        <w:tc>
          <w:tcPr>
            <w:tcW w:w="2880" w:type="dxa"/>
          </w:tcPr>
          <w:p w14:paraId="31450478" w14:textId="7EE9E264" w:rsidR="00ED1815" w:rsidRDefault="00ED1815"/>
        </w:tc>
        <w:tc>
          <w:tcPr>
            <w:tcW w:w="2880" w:type="dxa"/>
          </w:tcPr>
          <w:p w14:paraId="4C121AE1" w14:textId="143F8C34" w:rsidR="001B565D" w:rsidRPr="001B565D" w:rsidRDefault="001B565D">
            <w:pPr>
              <w:rPr>
                <w:rFonts w:eastAsia="宋体" w:hint="eastAsia"/>
                <w:lang w:eastAsia="zh-CN"/>
              </w:rPr>
            </w:pPr>
            <w:r>
              <w:t>Arrival in Dublin, check-in at hotel</w:t>
            </w:r>
            <w:r>
              <w:rPr>
                <w:rFonts w:eastAsia="宋体" w:hint="eastAsia"/>
                <w:lang w:eastAsia="zh-CN"/>
              </w:rPr>
              <w:t>;</w:t>
            </w:r>
          </w:p>
          <w:p w14:paraId="3FC93E32" w14:textId="45CFB2FB" w:rsidR="00ED1815" w:rsidRDefault="00000000">
            <w:r>
              <w:t>Walk along O’Connell Street and visit The Spire</w:t>
            </w:r>
          </w:p>
        </w:tc>
      </w:tr>
      <w:tr w:rsidR="00ED1815" w14:paraId="692940CC" w14:textId="77777777">
        <w:tc>
          <w:tcPr>
            <w:tcW w:w="2880" w:type="dxa"/>
          </w:tcPr>
          <w:p w14:paraId="5DA51C6D" w14:textId="77777777" w:rsidR="00ED1815" w:rsidRDefault="00000000">
            <w:r>
              <w:t>Saturday, 6 Sep</w:t>
            </w:r>
          </w:p>
        </w:tc>
        <w:tc>
          <w:tcPr>
            <w:tcW w:w="2880" w:type="dxa"/>
          </w:tcPr>
          <w:p w14:paraId="2240645B" w14:textId="77777777" w:rsidR="00ED1815" w:rsidRDefault="00000000">
            <w:r>
              <w:t>Visit Trinity College and Book of Kells</w:t>
            </w:r>
            <w:r>
              <w:br/>
              <w:t>Visit National Gallery of Ireland</w:t>
            </w:r>
          </w:p>
        </w:tc>
        <w:tc>
          <w:tcPr>
            <w:tcW w:w="2880" w:type="dxa"/>
          </w:tcPr>
          <w:p w14:paraId="1B56B9F9" w14:textId="77777777" w:rsidR="00ED1815" w:rsidRDefault="00000000">
            <w:r>
              <w:t>Visit Dublin Castle and City Hall Visitor Centre</w:t>
            </w:r>
          </w:p>
        </w:tc>
      </w:tr>
      <w:tr w:rsidR="00ED1815" w14:paraId="4642084E" w14:textId="77777777">
        <w:tc>
          <w:tcPr>
            <w:tcW w:w="2880" w:type="dxa"/>
          </w:tcPr>
          <w:p w14:paraId="6EA7CCEA" w14:textId="77777777" w:rsidR="00ED1815" w:rsidRDefault="00000000">
            <w:r>
              <w:t>Sunday, 7 Sep</w:t>
            </w:r>
          </w:p>
        </w:tc>
        <w:tc>
          <w:tcPr>
            <w:tcW w:w="2880" w:type="dxa"/>
          </w:tcPr>
          <w:p w14:paraId="366D220C" w14:textId="77777777" w:rsidR="00ED1815" w:rsidRDefault="00000000">
            <w:r>
              <w:t>Visit Phoenix Park</w:t>
            </w:r>
          </w:p>
        </w:tc>
        <w:tc>
          <w:tcPr>
            <w:tcW w:w="2880" w:type="dxa"/>
          </w:tcPr>
          <w:p w14:paraId="13BFF5B6" w14:textId="77777777" w:rsidR="00ED1815" w:rsidRDefault="00000000">
            <w:r>
              <w:t>Visit Irish Whiskey Museum</w:t>
            </w:r>
          </w:p>
        </w:tc>
      </w:tr>
      <w:tr w:rsidR="00ED1815" w14:paraId="23FF0165" w14:textId="77777777">
        <w:tc>
          <w:tcPr>
            <w:tcW w:w="2880" w:type="dxa"/>
          </w:tcPr>
          <w:p w14:paraId="6E457339" w14:textId="77777777" w:rsidR="00ED1815" w:rsidRDefault="00000000">
            <w:r>
              <w:t>Monday, 8 Sep</w:t>
            </w:r>
          </w:p>
        </w:tc>
        <w:tc>
          <w:tcPr>
            <w:tcW w:w="2880" w:type="dxa"/>
          </w:tcPr>
          <w:p w14:paraId="79623835" w14:textId="64F26CCC" w:rsidR="00ED1815" w:rsidRDefault="00000000">
            <w:r>
              <w:t xml:space="preserve">Check out of hotel </w:t>
            </w:r>
          </w:p>
        </w:tc>
        <w:tc>
          <w:tcPr>
            <w:tcW w:w="2880" w:type="dxa"/>
          </w:tcPr>
          <w:p w14:paraId="481335AD" w14:textId="77777777" w:rsidR="00ED1815" w:rsidRDefault="00000000">
            <w:r>
              <w:t>Return to UK</w:t>
            </w:r>
          </w:p>
        </w:tc>
      </w:tr>
    </w:tbl>
    <w:p w14:paraId="08E5477A" w14:textId="77777777" w:rsidR="006B5B6E" w:rsidRDefault="006B5B6E"/>
    <w:sectPr w:rsidR="006B5B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77075">
    <w:abstractNumId w:val="8"/>
  </w:num>
  <w:num w:numId="2" w16cid:durableId="1031878174">
    <w:abstractNumId w:val="6"/>
  </w:num>
  <w:num w:numId="3" w16cid:durableId="183834153">
    <w:abstractNumId w:val="5"/>
  </w:num>
  <w:num w:numId="4" w16cid:durableId="1865748442">
    <w:abstractNumId w:val="4"/>
  </w:num>
  <w:num w:numId="5" w16cid:durableId="549147089">
    <w:abstractNumId w:val="7"/>
  </w:num>
  <w:num w:numId="6" w16cid:durableId="769080153">
    <w:abstractNumId w:val="3"/>
  </w:num>
  <w:num w:numId="7" w16cid:durableId="209071283">
    <w:abstractNumId w:val="2"/>
  </w:num>
  <w:num w:numId="8" w16cid:durableId="1460496597">
    <w:abstractNumId w:val="1"/>
  </w:num>
  <w:num w:numId="9" w16cid:durableId="25179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65D"/>
    <w:rsid w:val="0029639D"/>
    <w:rsid w:val="00326F90"/>
    <w:rsid w:val="006B5B6E"/>
    <w:rsid w:val="00AA1D8D"/>
    <w:rsid w:val="00B47730"/>
    <w:rsid w:val="00CB0664"/>
    <w:rsid w:val="00ED1815"/>
    <w:rsid w:val="00F87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FB318"/>
  <w14:defaultImageDpi w14:val="300"/>
  <w15:docId w15:val="{52C63F2D-1CBA-461B-A206-07A60EAA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461</Characters>
  <Application>Microsoft Office Word</Application>
  <DocSecurity>0</DocSecurity>
  <Lines>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Mengxin Xie</cp:lastModifiedBy>
  <cp:revision>2</cp:revision>
  <dcterms:created xsi:type="dcterms:W3CDTF">2025-08-03T21:13:00Z</dcterms:created>
  <dcterms:modified xsi:type="dcterms:W3CDTF">2025-08-03T21:13:00Z</dcterms:modified>
  <cp:category/>
</cp:coreProperties>
</file>